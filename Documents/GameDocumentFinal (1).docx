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0465" w14:textId="77777777" w:rsidR="00047A26" w:rsidRPr="005418BA" w:rsidRDefault="00C90D53">
      <w:pPr>
        <w:pStyle w:val="Balk1"/>
        <w:jc w:val="center"/>
        <w:rPr>
          <w:rFonts w:ascii="Arial Nova" w:hAnsi="Arial Nova"/>
        </w:rPr>
      </w:pPr>
      <w:r w:rsidRPr="005418BA">
        <w:rPr>
          <w:rFonts w:ascii="Arial Nova" w:hAnsi="Arial Nova"/>
        </w:rPr>
        <w:t>DOT 3011 – Game Studio 1 Group Progress Report</w:t>
      </w:r>
    </w:p>
    <w:p w14:paraId="4C7E97D2" w14:textId="77777777" w:rsidR="005418BA" w:rsidRPr="00BE2DE3" w:rsidRDefault="005418BA" w:rsidP="005418BA">
      <w:pPr>
        <w:rPr>
          <w:rFonts w:ascii="Arial Nova" w:hAnsi="Arial Nova"/>
        </w:rPr>
      </w:pPr>
    </w:p>
    <w:p w14:paraId="0664739B" w14:textId="77777777" w:rsidR="00047A26" w:rsidRPr="00BE2DE3" w:rsidRDefault="00C90D53">
      <w:pPr>
        <w:rPr>
          <w:rFonts w:ascii="Arial Nova" w:hAnsi="Arial Nova"/>
        </w:rPr>
      </w:pPr>
      <w:r w:rsidRPr="00BE2DE3">
        <w:rPr>
          <w:rFonts w:ascii="Arial Nova" w:hAnsi="Arial Nova"/>
        </w:rPr>
        <w:t>Team Name: Team Nyx</w:t>
      </w:r>
    </w:p>
    <w:p w14:paraId="4EE56F7F" w14:textId="66A23AFF" w:rsidR="005418BA" w:rsidRPr="00BE2DE3" w:rsidRDefault="005418BA">
      <w:pPr>
        <w:rPr>
          <w:rFonts w:ascii="Arial Nova" w:hAnsi="Arial Nova"/>
          <w:b/>
          <w:bCs/>
        </w:rPr>
      </w:pPr>
      <w:r w:rsidRPr="00BE2DE3">
        <w:rPr>
          <w:rFonts w:ascii="Arial Nova" w:hAnsi="Arial Nova"/>
          <w:b/>
          <w:bCs/>
        </w:rPr>
        <w:t>Project Management Team Roles</w:t>
      </w:r>
    </w:p>
    <w:p w14:paraId="6341209C" w14:textId="77777777" w:rsidR="005418BA" w:rsidRPr="00BE2DE3" w:rsidRDefault="005418BA" w:rsidP="005418BA">
      <w:pPr>
        <w:ind w:left="360"/>
        <w:rPr>
          <w:rFonts w:ascii="Arial Nova" w:hAnsi="Arial Nova"/>
        </w:rPr>
      </w:pPr>
      <w:r w:rsidRPr="00BE2DE3">
        <w:rPr>
          <w:rFonts w:ascii="Arial Nova" w:hAnsi="Arial Nova"/>
        </w:rPr>
        <w:t>Furkan Yıldız: Game Designer, Main Programmer</w:t>
      </w:r>
    </w:p>
    <w:p w14:paraId="548CFA48" w14:textId="77777777" w:rsidR="005418BA" w:rsidRPr="00BE2DE3" w:rsidRDefault="005418BA" w:rsidP="005418BA">
      <w:pPr>
        <w:ind w:left="360"/>
        <w:rPr>
          <w:rFonts w:ascii="Arial Nova" w:hAnsi="Arial Nova"/>
        </w:rPr>
      </w:pPr>
      <w:r w:rsidRPr="00BE2DE3">
        <w:rPr>
          <w:rFonts w:ascii="Arial Nova" w:hAnsi="Arial Nova"/>
        </w:rPr>
        <w:t>Sevval Cagan: Project Manager, 2D / 3D Artist, Animation, Audio</w:t>
      </w:r>
    </w:p>
    <w:p w14:paraId="3F6A6E6E" w14:textId="38F34059" w:rsidR="005418BA" w:rsidRPr="00BE2DE3" w:rsidRDefault="005418BA" w:rsidP="005418BA">
      <w:pPr>
        <w:ind w:left="360"/>
        <w:rPr>
          <w:rFonts w:ascii="Arial Nova" w:hAnsi="Arial Nova"/>
        </w:rPr>
      </w:pPr>
      <w:r w:rsidRPr="00BE2DE3">
        <w:rPr>
          <w:rFonts w:ascii="Arial Nova" w:hAnsi="Arial Nova"/>
        </w:rPr>
        <w:t xml:space="preserve">Selinay Can: 3D Artist, </w:t>
      </w:r>
      <w:r w:rsidR="00913D03" w:rsidRPr="00BE2DE3">
        <w:rPr>
          <w:rFonts w:ascii="Arial Nova" w:hAnsi="Arial Nova"/>
        </w:rPr>
        <w:t>Texture Design</w:t>
      </w:r>
      <w:r w:rsidRPr="00BE2DE3">
        <w:rPr>
          <w:rFonts w:ascii="Arial Nova" w:hAnsi="Arial Nova"/>
        </w:rPr>
        <w:t xml:space="preserve">, </w:t>
      </w:r>
      <w:r w:rsidR="008528E9" w:rsidRPr="00BE2DE3">
        <w:rPr>
          <w:rFonts w:ascii="Arial Nova" w:hAnsi="Arial Nova"/>
        </w:rPr>
        <w:t>UI Design</w:t>
      </w:r>
    </w:p>
    <w:p w14:paraId="711B365E" w14:textId="77777777" w:rsidR="005418BA" w:rsidRPr="00BE2DE3" w:rsidRDefault="005418BA" w:rsidP="005418BA">
      <w:pPr>
        <w:ind w:left="360"/>
        <w:rPr>
          <w:rFonts w:ascii="Arial Nova" w:hAnsi="Arial Nova"/>
        </w:rPr>
      </w:pPr>
      <w:r w:rsidRPr="00BE2DE3">
        <w:rPr>
          <w:rFonts w:ascii="Arial Nova" w:hAnsi="Arial Nova"/>
        </w:rPr>
        <w:t>Fatih Aslan: 3D Artist, Texture Design, Animation</w:t>
      </w:r>
    </w:p>
    <w:p w14:paraId="155E8693" w14:textId="0DA2013E" w:rsidR="00047A26" w:rsidRPr="00BE2DE3" w:rsidRDefault="005418BA" w:rsidP="00EB4CD7">
      <w:pPr>
        <w:ind w:left="360"/>
        <w:rPr>
          <w:rFonts w:ascii="Arial Nova" w:hAnsi="Arial Nova"/>
        </w:rPr>
      </w:pPr>
      <w:r w:rsidRPr="00BE2DE3">
        <w:rPr>
          <w:rFonts w:ascii="Arial Nova" w:hAnsi="Arial Nova"/>
        </w:rPr>
        <w:t>Alp Hasan Secil: 3D Artist, Programmer,</w:t>
      </w:r>
      <w:r w:rsidR="006C6F23">
        <w:rPr>
          <w:rFonts w:ascii="Arial Nova" w:hAnsi="Arial Nova"/>
        </w:rPr>
        <w:t xml:space="preserve"> Level Design,</w:t>
      </w:r>
      <w:r w:rsidRPr="00BE2DE3">
        <w:rPr>
          <w:rFonts w:ascii="Arial Nova" w:hAnsi="Arial Nova"/>
        </w:rPr>
        <w:t xml:space="preserve"> Animation</w:t>
      </w:r>
    </w:p>
    <w:p w14:paraId="665D63DB" w14:textId="77777777" w:rsidR="00047A26" w:rsidRPr="00BE2DE3" w:rsidRDefault="00C90D53">
      <w:pPr>
        <w:pStyle w:val="Balk2"/>
        <w:rPr>
          <w:rFonts w:ascii="Arial Nova" w:hAnsi="Arial Nova"/>
          <w:sz w:val="22"/>
          <w:szCs w:val="22"/>
        </w:rPr>
      </w:pPr>
      <w:r w:rsidRPr="00BE2DE3">
        <w:rPr>
          <w:rFonts w:ascii="Arial Nova" w:hAnsi="Arial Nova"/>
          <w:sz w:val="22"/>
          <w:szCs w:val="22"/>
        </w:rPr>
        <w:t>1. Team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A26" w:rsidRPr="00BE2DE3" w14:paraId="305117BE" w14:textId="77777777">
        <w:tc>
          <w:tcPr>
            <w:tcW w:w="2880" w:type="dxa"/>
          </w:tcPr>
          <w:p w14:paraId="27CCBA14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Member</w:t>
            </w:r>
          </w:p>
        </w:tc>
        <w:tc>
          <w:tcPr>
            <w:tcW w:w="2880" w:type="dxa"/>
          </w:tcPr>
          <w:p w14:paraId="740B4BDB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Role</w:t>
            </w:r>
          </w:p>
        </w:tc>
        <w:tc>
          <w:tcPr>
            <w:tcW w:w="2880" w:type="dxa"/>
          </w:tcPr>
          <w:p w14:paraId="706A1268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Responsibilities</w:t>
            </w:r>
          </w:p>
        </w:tc>
      </w:tr>
      <w:tr w:rsidR="00047A26" w:rsidRPr="00BE2DE3" w14:paraId="7E1D950B" w14:textId="77777777">
        <w:tc>
          <w:tcPr>
            <w:tcW w:w="2880" w:type="dxa"/>
          </w:tcPr>
          <w:p w14:paraId="3208A685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Ahmet Furkan Yıldız</w:t>
            </w:r>
          </w:p>
        </w:tc>
        <w:tc>
          <w:tcPr>
            <w:tcW w:w="2880" w:type="dxa"/>
          </w:tcPr>
          <w:p w14:paraId="10E915A2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Game Designer / Main Programmer</w:t>
            </w:r>
          </w:p>
        </w:tc>
        <w:tc>
          <w:tcPr>
            <w:tcW w:w="2880" w:type="dxa"/>
          </w:tcPr>
          <w:p w14:paraId="58EFAF1B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Game mechanics, Blueprint scripting, logic setup, project coordination</w:t>
            </w:r>
          </w:p>
        </w:tc>
      </w:tr>
      <w:tr w:rsidR="00047A26" w:rsidRPr="00BE2DE3" w14:paraId="2813DAF7" w14:textId="77777777">
        <w:tc>
          <w:tcPr>
            <w:tcW w:w="2880" w:type="dxa"/>
          </w:tcPr>
          <w:p w14:paraId="4FEBB8F6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Şevval Çağan</w:t>
            </w:r>
          </w:p>
        </w:tc>
        <w:tc>
          <w:tcPr>
            <w:tcW w:w="2880" w:type="dxa"/>
          </w:tcPr>
          <w:p w14:paraId="212399D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Project Manager / 2D–3D Artist / Animator</w:t>
            </w:r>
          </w:p>
        </w:tc>
        <w:tc>
          <w:tcPr>
            <w:tcW w:w="2880" w:type="dxa"/>
          </w:tcPr>
          <w:p w14:paraId="6DD1E38F" w14:textId="653D02D1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Task distribution, </w:t>
            </w:r>
            <w:r w:rsidR="003C5E6B" w:rsidRPr="00BE2DE3">
              <w:rPr>
                <w:rFonts w:ascii="Arial Nova" w:hAnsi="Arial Nova"/>
              </w:rPr>
              <w:t>3D art</w:t>
            </w:r>
            <w:r w:rsidRPr="00BE2DE3">
              <w:rPr>
                <w:rFonts w:ascii="Arial Nova" w:hAnsi="Arial Nova"/>
              </w:rPr>
              <w:t xml:space="preserve">, cinematic design, </w:t>
            </w:r>
            <w:r w:rsidR="003C5E6B" w:rsidRPr="00BE2DE3">
              <w:rPr>
                <w:rFonts w:ascii="Arial Nova" w:hAnsi="Arial Nova"/>
              </w:rPr>
              <w:t xml:space="preserve">2D assets, </w:t>
            </w:r>
            <w:r w:rsidRPr="00BE2DE3">
              <w:rPr>
                <w:rFonts w:ascii="Arial Nova" w:hAnsi="Arial Nova"/>
              </w:rPr>
              <w:t>audio production</w:t>
            </w:r>
          </w:p>
        </w:tc>
      </w:tr>
      <w:tr w:rsidR="00047A26" w:rsidRPr="00BE2DE3" w14:paraId="37FEFA8F" w14:textId="77777777">
        <w:tc>
          <w:tcPr>
            <w:tcW w:w="2880" w:type="dxa"/>
          </w:tcPr>
          <w:p w14:paraId="1CC3EC81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Selinay Can</w:t>
            </w:r>
          </w:p>
        </w:tc>
        <w:tc>
          <w:tcPr>
            <w:tcW w:w="2880" w:type="dxa"/>
          </w:tcPr>
          <w:p w14:paraId="2354E23D" w14:textId="2A7BA9BD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3D Artist / UI Designer</w:t>
            </w:r>
          </w:p>
        </w:tc>
        <w:tc>
          <w:tcPr>
            <w:tcW w:w="2880" w:type="dxa"/>
          </w:tcPr>
          <w:p w14:paraId="0A77FBAE" w14:textId="685D4F68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UI design, </w:t>
            </w:r>
            <w:r w:rsidR="005C20EB" w:rsidRPr="00BE2DE3">
              <w:rPr>
                <w:rFonts w:ascii="Arial Nova" w:hAnsi="Arial Nova"/>
              </w:rPr>
              <w:t xml:space="preserve">3D </w:t>
            </w:r>
            <w:r w:rsidR="009738EE" w:rsidRPr="00BE2DE3">
              <w:rPr>
                <w:rFonts w:ascii="Arial Nova" w:hAnsi="Arial Nova"/>
              </w:rPr>
              <w:t>Village houses and builts</w:t>
            </w:r>
            <w:r w:rsidRPr="00BE2DE3">
              <w:rPr>
                <w:rFonts w:ascii="Arial Nova" w:hAnsi="Arial Nova"/>
              </w:rPr>
              <w:t>, HUD setup, and interface polish</w:t>
            </w:r>
          </w:p>
        </w:tc>
      </w:tr>
      <w:tr w:rsidR="00047A26" w:rsidRPr="00BE2DE3" w14:paraId="292B625F" w14:textId="77777777" w:rsidTr="0070368E">
        <w:trPr>
          <w:trHeight w:val="1278"/>
        </w:trPr>
        <w:tc>
          <w:tcPr>
            <w:tcW w:w="2880" w:type="dxa"/>
          </w:tcPr>
          <w:p w14:paraId="4BDF0A34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Alp Hasan Seçil</w:t>
            </w:r>
          </w:p>
        </w:tc>
        <w:tc>
          <w:tcPr>
            <w:tcW w:w="2880" w:type="dxa"/>
          </w:tcPr>
          <w:p w14:paraId="469746F4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3D Artist / Programmer</w:t>
            </w:r>
          </w:p>
        </w:tc>
        <w:tc>
          <w:tcPr>
            <w:tcW w:w="2880" w:type="dxa"/>
          </w:tcPr>
          <w:p w14:paraId="3489E538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Pandora’s Box model, village and temple structures, Blueprint support</w:t>
            </w:r>
          </w:p>
        </w:tc>
      </w:tr>
      <w:tr w:rsidR="00047A26" w:rsidRPr="00BE2DE3" w14:paraId="2E762F6F" w14:textId="77777777">
        <w:tc>
          <w:tcPr>
            <w:tcW w:w="2880" w:type="dxa"/>
          </w:tcPr>
          <w:p w14:paraId="0069A5DD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Fatih Aslan</w:t>
            </w:r>
          </w:p>
        </w:tc>
        <w:tc>
          <w:tcPr>
            <w:tcW w:w="2880" w:type="dxa"/>
          </w:tcPr>
          <w:p w14:paraId="700CD078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3D Artist / Texture Artist</w:t>
            </w:r>
          </w:p>
        </w:tc>
        <w:tc>
          <w:tcPr>
            <w:tcW w:w="2880" w:type="dxa"/>
          </w:tcPr>
          <w:p w14:paraId="36A68CD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Environment modeling, texturing, lighting, and atmosphere setup</w:t>
            </w:r>
          </w:p>
        </w:tc>
      </w:tr>
    </w:tbl>
    <w:p w14:paraId="34F31951" w14:textId="77777777" w:rsidR="005418BA" w:rsidRPr="00BE2DE3" w:rsidRDefault="005418BA">
      <w:pPr>
        <w:pStyle w:val="Balk2"/>
        <w:rPr>
          <w:rFonts w:ascii="Arial Nova" w:hAnsi="Arial Nova"/>
          <w:sz w:val="22"/>
          <w:szCs w:val="22"/>
        </w:rPr>
      </w:pPr>
    </w:p>
    <w:p w14:paraId="5EDD71EA" w14:textId="77777777" w:rsidR="00EB4CD7" w:rsidRPr="00BE2DE3" w:rsidRDefault="00EB4CD7" w:rsidP="00EB4CD7">
      <w:pPr>
        <w:rPr>
          <w:rFonts w:ascii="Arial Nova" w:hAnsi="Arial Nova"/>
        </w:rPr>
      </w:pPr>
    </w:p>
    <w:p w14:paraId="1F0B8E53" w14:textId="7CB488DA" w:rsidR="00047A26" w:rsidRPr="00BE2DE3" w:rsidRDefault="00C90D53">
      <w:pPr>
        <w:pStyle w:val="Balk2"/>
        <w:rPr>
          <w:rFonts w:ascii="Arial Nova" w:hAnsi="Arial Nova"/>
          <w:sz w:val="22"/>
          <w:szCs w:val="22"/>
        </w:rPr>
      </w:pPr>
      <w:r w:rsidRPr="00BE2DE3">
        <w:rPr>
          <w:rFonts w:ascii="Arial Nova" w:hAnsi="Arial Nova"/>
          <w:sz w:val="22"/>
          <w:szCs w:val="22"/>
        </w:rPr>
        <w:lastRenderedPageBreak/>
        <w:t>2. What Has Been Done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3074"/>
        <w:gridCol w:w="2686"/>
      </w:tblGrid>
      <w:tr w:rsidR="00047A26" w:rsidRPr="00BE2DE3" w14:paraId="323DEBE0" w14:textId="77777777" w:rsidTr="00EB4CD7">
        <w:tc>
          <w:tcPr>
            <w:tcW w:w="2880" w:type="dxa"/>
          </w:tcPr>
          <w:p w14:paraId="195FC28C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Category</w:t>
            </w:r>
          </w:p>
        </w:tc>
        <w:tc>
          <w:tcPr>
            <w:tcW w:w="3074" w:type="dxa"/>
          </w:tcPr>
          <w:p w14:paraId="09B737C6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Description</w:t>
            </w:r>
          </w:p>
        </w:tc>
        <w:tc>
          <w:tcPr>
            <w:tcW w:w="2686" w:type="dxa"/>
          </w:tcPr>
          <w:p w14:paraId="54E36246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Progress</w:t>
            </w:r>
          </w:p>
        </w:tc>
      </w:tr>
      <w:tr w:rsidR="00047A26" w:rsidRPr="00BE2DE3" w14:paraId="76DC7876" w14:textId="77777777" w:rsidTr="00EB4CD7">
        <w:tc>
          <w:tcPr>
            <w:tcW w:w="2880" w:type="dxa"/>
          </w:tcPr>
          <w:p w14:paraId="0C8EBF0E" w14:textId="73E54505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Game</w:t>
            </w:r>
            <w:r w:rsidR="0043335D" w:rsidRPr="00BE2DE3">
              <w:rPr>
                <w:rFonts w:ascii="Arial Nova" w:hAnsi="Arial Nova"/>
              </w:rPr>
              <w:t>play</w:t>
            </w:r>
            <w:r w:rsidRPr="00BE2DE3">
              <w:rPr>
                <w:rFonts w:ascii="Arial Nova" w:hAnsi="Arial Nova"/>
              </w:rPr>
              <w:t xml:space="preserve"> Mechanics</w:t>
            </w:r>
          </w:p>
        </w:tc>
        <w:tc>
          <w:tcPr>
            <w:tcW w:w="3074" w:type="dxa"/>
          </w:tcPr>
          <w:p w14:paraId="5B4424EC" w14:textId="2258DDEC" w:rsidR="007242D7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The team collaboratively defined the main gameplay systems (hunger, thirst, sleep, stamina, inventory, compass, etc.).</w:t>
            </w:r>
            <w:r w:rsidR="007242D7" w:rsidRPr="00BE2DE3">
              <w:rPr>
                <w:rFonts w:ascii="Arial Nova" w:hAnsi="Arial Nova"/>
              </w:rPr>
              <w:t xml:space="preserve"> Created the Unreal Engine 5.6.1 project structure. Implemented core movement mechanics (walk, run, jump) and third-person camera control. Started developing the inventory system with significant progress.</w:t>
            </w:r>
          </w:p>
        </w:tc>
        <w:tc>
          <w:tcPr>
            <w:tcW w:w="2686" w:type="dxa"/>
          </w:tcPr>
          <w:p w14:paraId="60494B5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  <w:tr w:rsidR="00047A26" w:rsidRPr="00BE2DE3" w14:paraId="08FB022A" w14:textId="77777777" w:rsidTr="00EB4CD7">
        <w:tc>
          <w:tcPr>
            <w:tcW w:w="2880" w:type="dxa"/>
          </w:tcPr>
          <w:p w14:paraId="03062CA0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Visual Direction</w:t>
            </w:r>
          </w:p>
        </w:tc>
        <w:tc>
          <w:tcPr>
            <w:tcW w:w="3074" w:type="dxa"/>
          </w:tcPr>
          <w:p w14:paraId="1EEA9D04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Overall visual style decided – inspired by Hercules and Disney. Focus on a cartoonish, hand-painted aesthetic.</w:t>
            </w:r>
          </w:p>
        </w:tc>
        <w:tc>
          <w:tcPr>
            <w:tcW w:w="2686" w:type="dxa"/>
          </w:tcPr>
          <w:p w14:paraId="2996605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  <w:tr w:rsidR="00047A26" w:rsidRPr="00BE2DE3" w14:paraId="5CD0E49E" w14:textId="77777777" w:rsidTr="00EB4CD7">
        <w:tc>
          <w:tcPr>
            <w:tcW w:w="2880" w:type="dxa"/>
          </w:tcPr>
          <w:p w14:paraId="208EB1D8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Materials &amp; Textures</w:t>
            </w:r>
          </w:p>
        </w:tc>
        <w:tc>
          <w:tcPr>
            <w:tcW w:w="3074" w:type="dxa"/>
          </w:tcPr>
          <w:p w14:paraId="1D4961DE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Texture structure established. Material settings started in Unreal Engine with stylized hand-painted approach.</w:t>
            </w:r>
          </w:p>
        </w:tc>
        <w:tc>
          <w:tcPr>
            <w:tcW w:w="2686" w:type="dxa"/>
          </w:tcPr>
          <w:p w14:paraId="233C568B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Segoe UI Emoji" w:hAnsi="Segoe UI Emoji" w:cs="Segoe UI Emoji"/>
              </w:rPr>
              <w:t>⚙️</w:t>
            </w:r>
            <w:r w:rsidRPr="00BE2DE3">
              <w:rPr>
                <w:rFonts w:ascii="Arial Nova" w:hAnsi="Arial Nova"/>
              </w:rPr>
              <w:t xml:space="preserve"> In Progress</w:t>
            </w:r>
          </w:p>
        </w:tc>
      </w:tr>
      <w:tr w:rsidR="00047A26" w:rsidRPr="00BE2DE3" w14:paraId="110533E8" w14:textId="77777777" w:rsidTr="00EB4CD7">
        <w:tc>
          <w:tcPr>
            <w:tcW w:w="2880" w:type="dxa"/>
          </w:tcPr>
          <w:p w14:paraId="54DF5E3C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Map Design</w:t>
            </w:r>
          </w:p>
        </w:tc>
        <w:tc>
          <w:tcPr>
            <w:tcW w:w="3074" w:type="dxa"/>
          </w:tcPr>
          <w:p w14:paraId="182EFFA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Draft of the game map created. Village and temple zones roughly outlined.</w:t>
            </w:r>
          </w:p>
        </w:tc>
        <w:tc>
          <w:tcPr>
            <w:tcW w:w="2686" w:type="dxa"/>
          </w:tcPr>
          <w:p w14:paraId="5E12C465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  <w:tr w:rsidR="00047A26" w:rsidRPr="00BE2DE3" w14:paraId="5B5D8155" w14:textId="77777777" w:rsidTr="00EB4CD7">
        <w:tc>
          <w:tcPr>
            <w:tcW w:w="2880" w:type="dxa"/>
          </w:tcPr>
          <w:p w14:paraId="0FA4FD43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3D Modeling</w:t>
            </w:r>
          </w:p>
        </w:tc>
        <w:tc>
          <w:tcPr>
            <w:tcW w:w="3074" w:type="dxa"/>
          </w:tcPr>
          <w:p w14:paraId="4794ACBC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First assets modeled, including Pandora’s Box, Hermes (main character), and base houses.</w:t>
            </w:r>
          </w:p>
        </w:tc>
        <w:tc>
          <w:tcPr>
            <w:tcW w:w="2686" w:type="dxa"/>
          </w:tcPr>
          <w:p w14:paraId="2DB38762" w14:textId="691EAA3C" w:rsidR="00047A26" w:rsidRPr="00BE2DE3" w:rsidRDefault="005418BA">
            <w:pPr>
              <w:rPr>
                <w:rFonts w:ascii="Arial Nova" w:hAnsi="Arial Nova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  <w:tr w:rsidR="0070368E" w:rsidRPr="00BE2DE3" w14:paraId="2A7B4AA3" w14:textId="77777777" w:rsidTr="00EB4CD7">
        <w:tc>
          <w:tcPr>
            <w:tcW w:w="2880" w:type="dxa"/>
          </w:tcPr>
          <w:p w14:paraId="2714E657" w14:textId="6906DA55" w:rsidR="0070368E" w:rsidRPr="00BE2DE3" w:rsidRDefault="0070368E" w:rsidP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Animation </w:t>
            </w:r>
          </w:p>
        </w:tc>
        <w:tc>
          <w:tcPr>
            <w:tcW w:w="3074" w:type="dxa"/>
          </w:tcPr>
          <w:p w14:paraId="67D5568B" w14:textId="1A016FBA" w:rsidR="0070368E" w:rsidRPr="00BE2DE3" w:rsidRDefault="0070368E" w:rsidP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The main character's running and walking animations have been completed.</w:t>
            </w:r>
          </w:p>
        </w:tc>
        <w:tc>
          <w:tcPr>
            <w:tcW w:w="2686" w:type="dxa"/>
          </w:tcPr>
          <w:p w14:paraId="7E660283" w14:textId="2B864D65" w:rsidR="0070368E" w:rsidRPr="00BE2DE3" w:rsidRDefault="0070368E" w:rsidP="0070368E">
            <w:pPr>
              <w:rPr>
                <w:rFonts w:ascii="Arial Nova" w:hAnsi="Arial Nova" w:cs="Segoe UI Emoji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  <w:tr w:rsidR="0070368E" w:rsidRPr="00BE2DE3" w14:paraId="11336BAE" w14:textId="77777777" w:rsidTr="00EB4CD7">
        <w:tc>
          <w:tcPr>
            <w:tcW w:w="2880" w:type="dxa"/>
          </w:tcPr>
          <w:p w14:paraId="4A2DC112" w14:textId="57852216" w:rsidR="0070368E" w:rsidRPr="00BE2DE3" w:rsidRDefault="0070368E" w:rsidP="0070368E">
            <w:pPr>
              <w:rPr>
                <w:rFonts w:ascii="Arial Nova" w:hAnsi="Arial Nova" w:cs="Calibri"/>
              </w:rPr>
            </w:pPr>
          </w:p>
        </w:tc>
        <w:tc>
          <w:tcPr>
            <w:tcW w:w="3074" w:type="dxa"/>
          </w:tcPr>
          <w:p w14:paraId="5854AD0C" w14:textId="77777777" w:rsidR="0070368E" w:rsidRPr="00BE2DE3" w:rsidRDefault="0070368E" w:rsidP="0070368E">
            <w:pPr>
              <w:rPr>
                <w:rFonts w:ascii="Arial Nova" w:hAnsi="Arial Nova"/>
              </w:rPr>
            </w:pPr>
          </w:p>
        </w:tc>
        <w:tc>
          <w:tcPr>
            <w:tcW w:w="2686" w:type="dxa"/>
          </w:tcPr>
          <w:p w14:paraId="437F9993" w14:textId="77777777" w:rsidR="0070368E" w:rsidRPr="00BE2DE3" w:rsidRDefault="0070368E" w:rsidP="0070368E">
            <w:pPr>
              <w:rPr>
                <w:rFonts w:ascii="Arial Nova" w:hAnsi="Arial Nova" w:cs="Segoe UI Emoji"/>
              </w:rPr>
            </w:pPr>
          </w:p>
        </w:tc>
      </w:tr>
      <w:tr w:rsidR="0070368E" w:rsidRPr="00BE2DE3" w14:paraId="666BC9CC" w14:textId="77777777" w:rsidTr="00EB4CD7">
        <w:tc>
          <w:tcPr>
            <w:tcW w:w="2880" w:type="dxa"/>
          </w:tcPr>
          <w:p w14:paraId="65B72952" w14:textId="77777777" w:rsidR="0070368E" w:rsidRPr="00BE2DE3" w:rsidRDefault="0070368E" w:rsidP="0070368E">
            <w:pPr>
              <w:rPr>
                <w:rFonts w:ascii="Arial Nova" w:hAnsi="Arial Nova" w:cs="Calibri"/>
              </w:rPr>
            </w:pPr>
          </w:p>
        </w:tc>
        <w:tc>
          <w:tcPr>
            <w:tcW w:w="3074" w:type="dxa"/>
          </w:tcPr>
          <w:p w14:paraId="3EB92301" w14:textId="77777777" w:rsidR="0070368E" w:rsidRPr="00BE2DE3" w:rsidRDefault="0070368E" w:rsidP="0070368E">
            <w:pPr>
              <w:rPr>
                <w:rFonts w:ascii="Arial Nova" w:hAnsi="Arial Nova"/>
              </w:rPr>
            </w:pPr>
          </w:p>
        </w:tc>
        <w:tc>
          <w:tcPr>
            <w:tcW w:w="2686" w:type="dxa"/>
          </w:tcPr>
          <w:p w14:paraId="5F80ACA3" w14:textId="77777777" w:rsidR="0070368E" w:rsidRPr="00BE2DE3" w:rsidRDefault="0070368E" w:rsidP="0070368E">
            <w:pPr>
              <w:rPr>
                <w:rFonts w:ascii="Arial Nova" w:hAnsi="Arial Nova" w:cs="Segoe UI Emoji"/>
              </w:rPr>
            </w:pPr>
          </w:p>
        </w:tc>
      </w:tr>
      <w:tr w:rsidR="0070368E" w:rsidRPr="00BE2DE3" w14:paraId="5ED5CF35" w14:textId="77777777" w:rsidTr="00EB4CD7">
        <w:tc>
          <w:tcPr>
            <w:tcW w:w="2880" w:type="dxa"/>
          </w:tcPr>
          <w:p w14:paraId="0CAF830A" w14:textId="2365A3F4" w:rsidR="0070368E" w:rsidRPr="00BE2DE3" w:rsidRDefault="0070368E" w:rsidP="0070368E">
            <w:pPr>
              <w:rPr>
                <w:rFonts w:ascii="Arial Nova" w:hAnsi="Arial Nova" w:cs="Calibri"/>
              </w:rPr>
            </w:pPr>
            <w:r w:rsidRPr="00BE2DE3">
              <w:rPr>
                <w:rFonts w:ascii="Arial Nova" w:hAnsi="Arial Nova" w:cs="Calibri"/>
              </w:rPr>
              <w:t>Retopology</w:t>
            </w:r>
          </w:p>
        </w:tc>
        <w:tc>
          <w:tcPr>
            <w:tcW w:w="3074" w:type="dxa"/>
          </w:tcPr>
          <w:p w14:paraId="4442D8F2" w14:textId="1AF08B22" w:rsidR="0070368E" w:rsidRPr="00BE2DE3" w:rsidRDefault="0070368E" w:rsidP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The retopology of the main character has begun</w:t>
            </w:r>
          </w:p>
        </w:tc>
        <w:tc>
          <w:tcPr>
            <w:tcW w:w="2686" w:type="dxa"/>
          </w:tcPr>
          <w:p w14:paraId="53898C3C" w14:textId="1956943F" w:rsidR="0070368E" w:rsidRPr="00BE2DE3" w:rsidRDefault="0070368E" w:rsidP="0070368E">
            <w:pPr>
              <w:rPr>
                <w:rFonts w:ascii="Arial Nova" w:hAnsi="Arial Nova" w:cs="Segoe UI Emoji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  <w:tr w:rsidR="003C5E6B" w:rsidRPr="00BE2DE3" w14:paraId="22DD6EDC" w14:textId="77777777" w:rsidTr="00EB4CD7">
        <w:tc>
          <w:tcPr>
            <w:tcW w:w="2880" w:type="dxa"/>
          </w:tcPr>
          <w:p w14:paraId="19E674A0" w14:textId="77777777" w:rsidR="003C5E6B" w:rsidRPr="00BE2DE3" w:rsidRDefault="003C5E6B" w:rsidP="003C5E6B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Cinematics</w:t>
            </w:r>
          </w:p>
          <w:p w14:paraId="71BF0FD3" w14:textId="77777777" w:rsidR="003C5E6B" w:rsidRPr="00BE2DE3" w:rsidRDefault="003C5E6B" w:rsidP="003C5E6B">
            <w:pPr>
              <w:rPr>
                <w:rFonts w:ascii="Arial Nova" w:hAnsi="Arial Nova"/>
              </w:rPr>
            </w:pPr>
          </w:p>
          <w:p w14:paraId="142E7DDA" w14:textId="77777777" w:rsidR="003C5E6B" w:rsidRPr="00BE2DE3" w:rsidRDefault="003C5E6B" w:rsidP="003C5E6B">
            <w:pPr>
              <w:rPr>
                <w:rFonts w:ascii="Arial Nova" w:hAnsi="Arial Nova" w:cs="Calibr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</w:tblGrid>
            <w:tr w:rsidR="003C5E6B" w:rsidRPr="003C5E6B" w14:paraId="678690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C9CC2" w14:textId="77777777" w:rsidR="003C5E6B" w:rsidRPr="003C5E6B" w:rsidRDefault="003C5E6B" w:rsidP="003C5E6B">
                  <w:pPr>
                    <w:rPr>
                      <w:rFonts w:ascii="Arial Nova" w:hAnsi="Arial Nova" w:cs="Calibri"/>
                    </w:rPr>
                  </w:pPr>
                  <w:r w:rsidRPr="003C5E6B">
                    <w:rPr>
                      <w:rFonts w:ascii="Arial Nova" w:hAnsi="Arial Nova" w:cs="Calibri"/>
                    </w:rPr>
                    <w:t>2D Assets</w:t>
                  </w:r>
                </w:p>
              </w:tc>
            </w:tr>
          </w:tbl>
          <w:p w14:paraId="30661A6B" w14:textId="77777777" w:rsidR="003C5E6B" w:rsidRPr="003C5E6B" w:rsidRDefault="003C5E6B" w:rsidP="003C5E6B">
            <w:pPr>
              <w:rPr>
                <w:rFonts w:ascii="Arial Nova" w:hAnsi="Arial Nova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5E6B" w:rsidRPr="003C5E6B" w14:paraId="05DC38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056BB" w14:textId="0F30D7C2" w:rsidR="003C5E6B" w:rsidRPr="003C5E6B" w:rsidRDefault="003C5E6B" w:rsidP="003C5E6B">
                  <w:pPr>
                    <w:rPr>
                      <w:rFonts w:ascii="Arial Nova" w:hAnsi="Arial Nova" w:cs="Calibri"/>
                    </w:rPr>
                  </w:pPr>
                </w:p>
              </w:tc>
            </w:tr>
          </w:tbl>
          <w:p w14:paraId="6C6898D1" w14:textId="77777777" w:rsidR="003C5E6B" w:rsidRPr="003C5E6B" w:rsidRDefault="003C5E6B" w:rsidP="003C5E6B">
            <w:pPr>
              <w:rPr>
                <w:rFonts w:ascii="Arial Nova" w:hAnsi="Arial Nova" w:cs="Calibri"/>
                <w:vanish/>
              </w:rPr>
            </w:pPr>
          </w:p>
          <w:p w14:paraId="2D3785B4" w14:textId="7032F742" w:rsidR="003C5E6B" w:rsidRPr="00BE2DE3" w:rsidRDefault="003C5E6B" w:rsidP="003C5E6B">
            <w:pPr>
              <w:rPr>
                <w:rFonts w:ascii="Arial Nova" w:hAnsi="Arial Nova" w:cs="Calibri"/>
              </w:rPr>
            </w:pPr>
          </w:p>
        </w:tc>
        <w:tc>
          <w:tcPr>
            <w:tcW w:w="3074" w:type="dxa"/>
          </w:tcPr>
          <w:p w14:paraId="5CE9CE1F" w14:textId="6E4480AE" w:rsidR="003C5E6B" w:rsidRPr="00BE2DE3" w:rsidRDefault="003C5E6B" w:rsidP="003C5E6B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Planned all cinematic sequences and completed the first cinematic scene(Hermes’ introduction).</w:t>
            </w:r>
          </w:p>
          <w:p w14:paraId="654B700F" w14:textId="5FD1D75C" w:rsidR="003C5E6B" w:rsidRPr="00BE2DE3" w:rsidRDefault="003C5E6B" w:rsidP="003C5E6B">
            <w:pPr>
              <w:rPr>
                <w:rFonts w:ascii="Arial Nova" w:hAnsi="Arial Nova"/>
              </w:rPr>
            </w:pPr>
            <w:r w:rsidRPr="003C5E6B">
              <w:rPr>
                <w:rFonts w:ascii="Arial Nova" w:hAnsi="Arial Nova" w:cs="Calibri"/>
              </w:rPr>
              <w:t>Continued developing 2D assets, completed several interface elements, and refined the Pandora’s Box 2D version for cinematics.</w:t>
            </w:r>
          </w:p>
          <w:p w14:paraId="1A8FEC11" w14:textId="77777777" w:rsidR="003C5E6B" w:rsidRPr="00BE2DE3" w:rsidRDefault="003C5E6B" w:rsidP="003C5E6B">
            <w:pPr>
              <w:rPr>
                <w:rFonts w:ascii="Arial Nova" w:hAnsi="Arial Nova"/>
              </w:rPr>
            </w:pPr>
          </w:p>
          <w:p w14:paraId="46110C7A" w14:textId="77777777" w:rsidR="003C5E6B" w:rsidRPr="00BE2DE3" w:rsidRDefault="003C5E6B" w:rsidP="003C5E6B">
            <w:pPr>
              <w:rPr>
                <w:rFonts w:ascii="Arial Nova" w:hAnsi="Arial Nova"/>
              </w:rPr>
            </w:pPr>
          </w:p>
        </w:tc>
        <w:tc>
          <w:tcPr>
            <w:tcW w:w="2686" w:type="dxa"/>
          </w:tcPr>
          <w:p w14:paraId="1718861B" w14:textId="647827D9" w:rsidR="003C5E6B" w:rsidRPr="00BE2DE3" w:rsidRDefault="003C5E6B" w:rsidP="003C5E6B">
            <w:pPr>
              <w:rPr>
                <w:rFonts w:ascii="Arial Nova" w:hAnsi="Arial Nova"/>
              </w:rPr>
            </w:pPr>
            <w:r w:rsidRPr="00BE2DE3">
              <w:rPr>
                <w:rFonts w:ascii="Segoe UI Emoji" w:hAnsi="Segoe UI Emoji" w:cs="Segoe UI Emoji"/>
              </w:rPr>
              <w:t>✅</w:t>
            </w:r>
            <w:r w:rsidRPr="00BE2DE3">
              <w:rPr>
                <w:rFonts w:ascii="Arial Nova" w:hAnsi="Arial Nova"/>
              </w:rPr>
              <w:t xml:space="preserve"> Completed</w:t>
            </w:r>
          </w:p>
        </w:tc>
      </w:tr>
    </w:tbl>
    <w:p w14:paraId="69960544" w14:textId="77777777" w:rsidR="005418BA" w:rsidRPr="00BE2DE3" w:rsidRDefault="005418BA">
      <w:pPr>
        <w:pStyle w:val="Balk2"/>
        <w:rPr>
          <w:rFonts w:ascii="Arial Nova" w:hAnsi="Arial Nova"/>
          <w:sz w:val="22"/>
          <w:szCs w:val="22"/>
        </w:rPr>
      </w:pPr>
    </w:p>
    <w:p w14:paraId="319BEFE5" w14:textId="6C3FE08A" w:rsidR="00047A26" w:rsidRPr="00BE2DE3" w:rsidRDefault="00C90D53">
      <w:pPr>
        <w:pStyle w:val="Balk2"/>
        <w:rPr>
          <w:rFonts w:ascii="Arial Nova" w:hAnsi="Arial Nova"/>
          <w:sz w:val="22"/>
          <w:szCs w:val="22"/>
        </w:rPr>
      </w:pPr>
      <w:r w:rsidRPr="00BE2DE3">
        <w:rPr>
          <w:rFonts w:ascii="Arial Nova" w:hAnsi="Arial Nova"/>
          <w:sz w:val="22"/>
          <w:szCs w:val="22"/>
        </w:rPr>
        <w:t>3. What Will Be Done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156"/>
        <w:gridCol w:w="4414"/>
        <w:gridCol w:w="2790"/>
      </w:tblGrid>
      <w:tr w:rsidR="00047A26" w:rsidRPr="00BE2DE3" w14:paraId="07DEC79F" w14:textId="77777777" w:rsidTr="00BE2DE3">
        <w:tc>
          <w:tcPr>
            <w:tcW w:w="2156" w:type="dxa"/>
          </w:tcPr>
          <w:p w14:paraId="464EFA4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Category</w:t>
            </w:r>
          </w:p>
        </w:tc>
        <w:tc>
          <w:tcPr>
            <w:tcW w:w="4414" w:type="dxa"/>
          </w:tcPr>
          <w:p w14:paraId="5EE4910B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Planned Tasks</w:t>
            </w:r>
          </w:p>
        </w:tc>
        <w:tc>
          <w:tcPr>
            <w:tcW w:w="2790" w:type="dxa"/>
          </w:tcPr>
          <w:p w14:paraId="019D3AA0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Expected Outcome</w:t>
            </w:r>
          </w:p>
        </w:tc>
      </w:tr>
      <w:tr w:rsidR="007242D7" w:rsidRPr="00BE2DE3" w14:paraId="74AE517F" w14:textId="77777777" w:rsidTr="00BE2DE3">
        <w:tc>
          <w:tcPr>
            <w:tcW w:w="2156" w:type="dxa"/>
          </w:tcPr>
          <w:p w14:paraId="44B413AE" w14:textId="7F8C68AD" w:rsidR="007242D7" w:rsidRPr="00BE2DE3" w:rsidRDefault="007242D7">
            <w:pPr>
              <w:rPr>
                <w:rFonts w:ascii="Arial Nova" w:hAnsi="Arial Nova"/>
              </w:rPr>
            </w:pPr>
          </w:p>
        </w:tc>
        <w:tc>
          <w:tcPr>
            <w:tcW w:w="4414" w:type="dxa"/>
          </w:tcPr>
          <w:p w14:paraId="4B63C97C" w14:textId="77777777" w:rsidR="007242D7" w:rsidRPr="00BE2DE3" w:rsidRDefault="007242D7">
            <w:pPr>
              <w:rPr>
                <w:rFonts w:ascii="Arial Nova" w:hAnsi="Arial Nova"/>
              </w:rPr>
            </w:pPr>
          </w:p>
        </w:tc>
        <w:tc>
          <w:tcPr>
            <w:tcW w:w="2790" w:type="dxa"/>
          </w:tcPr>
          <w:p w14:paraId="4E357AA1" w14:textId="77777777" w:rsidR="007242D7" w:rsidRPr="00BE2DE3" w:rsidRDefault="007242D7">
            <w:pPr>
              <w:rPr>
                <w:rFonts w:ascii="Arial Nova" w:hAnsi="Arial Nova"/>
              </w:rPr>
            </w:pPr>
          </w:p>
        </w:tc>
      </w:tr>
      <w:tr w:rsidR="00047A26" w:rsidRPr="00BE2DE3" w14:paraId="40F83420" w14:textId="77777777" w:rsidTr="00BE2DE3">
        <w:tc>
          <w:tcPr>
            <w:tcW w:w="2156" w:type="dxa"/>
          </w:tcPr>
          <w:p w14:paraId="089CDAC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Level Design</w:t>
            </w:r>
          </w:p>
        </w:tc>
        <w:tc>
          <w:tcPr>
            <w:tcW w:w="4414" w:type="dxa"/>
          </w:tcPr>
          <w:p w14:paraId="0481FC98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Begin designing the playable level layout, including villages, temples, and terrain paths.</w:t>
            </w:r>
          </w:p>
        </w:tc>
        <w:tc>
          <w:tcPr>
            <w:tcW w:w="2790" w:type="dxa"/>
          </w:tcPr>
          <w:p w14:paraId="09C40B75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Base level structure ready for testing.</w:t>
            </w:r>
          </w:p>
        </w:tc>
      </w:tr>
      <w:tr w:rsidR="00047A26" w:rsidRPr="00BE2DE3" w14:paraId="483DAD4C" w14:textId="77777777" w:rsidTr="00BE2DE3">
        <w:tc>
          <w:tcPr>
            <w:tcW w:w="2156" w:type="dxa"/>
          </w:tcPr>
          <w:p w14:paraId="0CF47CB1" w14:textId="0FEB51DD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Gameplay </w:t>
            </w:r>
            <w:r w:rsidR="0043335D" w:rsidRPr="00BE2DE3">
              <w:rPr>
                <w:rFonts w:ascii="Arial Nova" w:hAnsi="Arial Nova"/>
              </w:rPr>
              <w:t>Mechanics</w:t>
            </w:r>
          </w:p>
        </w:tc>
        <w:tc>
          <w:tcPr>
            <w:tcW w:w="4414" w:type="dxa"/>
          </w:tcPr>
          <w:p w14:paraId="1A6051FE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Implement hunger, thirst, stamina, and inventory mechanics in Unreal Engine via Blueprints.</w:t>
            </w:r>
          </w:p>
        </w:tc>
        <w:tc>
          <w:tcPr>
            <w:tcW w:w="2790" w:type="dxa"/>
          </w:tcPr>
          <w:p w14:paraId="7C363FE2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Core systems functional.</w:t>
            </w:r>
          </w:p>
        </w:tc>
      </w:tr>
      <w:tr w:rsidR="00047A26" w:rsidRPr="00BE2DE3" w14:paraId="2A84ED52" w14:textId="77777777" w:rsidTr="00BE2DE3">
        <w:tc>
          <w:tcPr>
            <w:tcW w:w="2156" w:type="dxa"/>
          </w:tcPr>
          <w:p w14:paraId="012E218B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Environment Assets</w:t>
            </w:r>
          </w:p>
        </w:tc>
        <w:tc>
          <w:tcPr>
            <w:tcW w:w="4414" w:type="dxa"/>
          </w:tcPr>
          <w:p w14:paraId="61C9784F" w14:textId="786FDAE9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Create temple, town, </w:t>
            </w:r>
            <w:r w:rsidR="004C4A3D">
              <w:rPr>
                <w:rFonts w:ascii="Arial Nova" w:hAnsi="Arial Nova"/>
              </w:rPr>
              <w:t xml:space="preserve">cave </w:t>
            </w:r>
            <w:r w:rsidRPr="00BE2DE3">
              <w:rPr>
                <w:rFonts w:ascii="Arial Nova" w:hAnsi="Arial Nova"/>
              </w:rPr>
              <w:t>and additional environmental assets. Continue texturing and optimizing.</w:t>
            </w:r>
          </w:p>
        </w:tc>
        <w:tc>
          <w:tcPr>
            <w:tcW w:w="2790" w:type="dxa"/>
          </w:tcPr>
          <w:p w14:paraId="09194BFD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Expanded, detailed world.</w:t>
            </w:r>
          </w:p>
        </w:tc>
      </w:tr>
      <w:tr w:rsidR="005418BA" w:rsidRPr="00BE2DE3" w14:paraId="4397659E" w14:textId="77777777" w:rsidTr="00BE2DE3">
        <w:tc>
          <w:tcPr>
            <w:tcW w:w="2156" w:type="dxa"/>
          </w:tcPr>
          <w:p w14:paraId="2092D11C" w14:textId="77777777" w:rsidR="005418BA" w:rsidRPr="00BE2DE3" w:rsidRDefault="005418BA">
            <w:pPr>
              <w:rPr>
                <w:rFonts w:ascii="Arial Nova" w:hAnsi="Arial Nova"/>
              </w:rPr>
            </w:pPr>
          </w:p>
        </w:tc>
        <w:tc>
          <w:tcPr>
            <w:tcW w:w="4414" w:type="dxa"/>
          </w:tcPr>
          <w:p w14:paraId="3B6CD100" w14:textId="77777777" w:rsidR="005418BA" w:rsidRPr="00BE2DE3" w:rsidRDefault="005418BA">
            <w:pPr>
              <w:rPr>
                <w:rFonts w:ascii="Arial Nova" w:hAnsi="Arial Nova"/>
              </w:rPr>
            </w:pPr>
          </w:p>
        </w:tc>
        <w:tc>
          <w:tcPr>
            <w:tcW w:w="2790" w:type="dxa"/>
          </w:tcPr>
          <w:p w14:paraId="589ABED2" w14:textId="77777777" w:rsidR="005418BA" w:rsidRPr="00BE2DE3" w:rsidRDefault="005418BA">
            <w:pPr>
              <w:rPr>
                <w:rFonts w:ascii="Arial Nova" w:hAnsi="Arial Nova"/>
              </w:rPr>
            </w:pPr>
          </w:p>
        </w:tc>
      </w:tr>
      <w:tr w:rsidR="00047A26" w:rsidRPr="00BE2DE3" w14:paraId="2B5631EB" w14:textId="77777777" w:rsidTr="00BE2DE3">
        <w:tc>
          <w:tcPr>
            <w:tcW w:w="2156" w:type="dxa"/>
          </w:tcPr>
          <w:p w14:paraId="4891366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Landscape &amp; Terrain</w:t>
            </w:r>
          </w:p>
        </w:tc>
        <w:tc>
          <w:tcPr>
            <w:tcW w:w="4414" w:type="dxa"/>
          </w:tcPr>
          <w:p w14:paraId="05E128E6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Develop terrain shapes, landscape curves, and foliage distribution.</w:t>
            </w:r>
          </w:p>
        </w:tc>
        <w:tc>
          <w:tcPr>
            <w:tcW w:w="2790" w:type="dxa"/>
          </w:tcPr>
          <w:p w14:paraId="4435B515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Visually coherent and explorable map.</w:t>
            </w:r>
          </w:p>
          <w:p w14:paraId="29EAAF5C" w14:textId="3071D431" w:rsidR="003C5E6B" w:rsidRPr="00BE2DE3" w:rsidRDefault="003C5E6B">
            <w:pPr>
              <w:rPr>
                <w:rFonts w:ascii="Arial Nova" w:hAnsi="Arial Nova"/>
              </w:rPr>
            </w:pPr>
          </w:p>
        </w:tc>
      </w:tr>
      <w:tr w:rsidR="00047A26" w:rsidRPr="00BE2DE3" w14:paraId="62FAC4FE" w14:textId="77777777" w:rsidTr="00BE2DE3">
        <w:tc>
          <w:tcPr>
            <w:tcW w:w="2156" w:type="dxa"/>
          </w:tcPr>
          <w:p w14:paraId="24C5C184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lastRenderedPageBreak/>
              <w:t>Music &amp; Sound Design</w:t>
            </w:r>
          </w:p>
        </w:tc>
        <w:tc>
          <w:tcPr>
            <w:tcW w:w="4414" w:type="dxa"/>
          </w:tcPr>
          <w:p w14:paraId="519DA0D2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Compose ambient background music, environmental sounds, and cinematic SFX.</w:t>
            </w:r>
          </w:p>
        </w:tc>
        <w:tc>
          <w:tcPr>
            <w:tcW w:w="2790" w:type="dxa"/>
          </w:tcPr>
          <w:p w14:paraId="272F7726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Immersive audio experience.</w:t>
            </w:r>
          </w:p>
        </w:tc>
      </w:tr>
      <w:tr w:rsidR="00047A26" w:rsidRPr="00BE2DE3" w14:paraId="624A5C49" w14:textId="77777777" w:rsidTr="00BE2DE3">
        <w:tc>
          <w:tcPr>
            <w:tcW w:w="2156" w:type="dxa"/>
          </w:tcPr>
          <w:p w14:paraId="49643C75" w14:textId="4C0EB041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Integration</w:t>
            </w:r>
          </w:p>
        </w:tc>
        <w:tc>
          <w:tcPr>
            <w:tcW w:w="4414" w:type="dxa"/>
          </w:tcPr>
          <w:p w14:paraId="25703BD5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Import and connect all assets into Unreal Engine for early testing and performance checks.</w:t>
            </w:r>
          </w:p>
        </w:tc>
        <w:tc>
          <w:tcPr>
            <w:tcW w:w="2790" w:type="dxa"/>
          </w:tcPr>
          <w:p w14:paraId="5DB4205C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Stable build setup.</w:t>
            </w:r>
          </w:p>
        </w:tc>
      </w:tr>
      <w:tr w:rsidR="00047A26" w:rsidRPr="00BE2DE3" w14:paraId="37BE2AA4" w14:textId="77777777" w:rsidTr="00BE2DE3">
        <w:tc>
          <w:tcPr>
            <w:tcW w:w="2156" w:type="dxa"/>
          </w:tcPr>
          <w:p w14:paraId="59C347D1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Demo Preparation</w:t>
            </w:r>
          </w:p>
        </w:tc>
        <w:tc>
          <w:tcPr>
            <w:tcW w:w="4414" w:type="dxa"/>
          </w:tcPr>
          <w:p w14:paraId="33A6FAF6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Combine all elements into a playable demo for testing and presentation.</w:t>
            </w:r>
          </w:p>
        </w:tc>
        <w:tc>
          <w:tcPr>
            <w:tcW w:w="2790" w:type="dxa"/>
          </w:tcPr>
          <w:p w14:paraId="27F687A2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First playable prototype.</w:t>
            </w:r>
          </w:p>
        </w:tc>
      </w:tr>
      <w:tr w:rsidR="00BE2DE3" w:rsidRPr="00BE2DE3" w14:paraId="5CB34906" w14:textId="77777777" w:rsidTr="00BE2DE3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DD47" w14:textId="77777777" w:rsidR="00BE2DE3" w:rsidRPr="00BE2DE3" w:rsidRDefault="00BE2DE3" w:rsidP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NPC Design</w:t>
            </w:r>
          </w:p>
        </w:tc>
        <w:tc>
          <w:tcPr>
            <w:tcW w:w="4414" w:type="dxa"/>
            <w:vAlign w:val="center"/>
            <w:hideMark/>
          </w:tcPr>
          <w:p w14:paraId="2CBEF611" w14:textId="77777777" w:rsidR="00BE2DE3" w:rsidRPr="00BE2DE3" w:rsidRDefault="00BE2DE3" w:rsidP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Model and implement NPC characters with animations and interactions.</w:t>
            </w:r>
          </w:p>
        </w:tc>
        <w:tc>
          <w:tcPr>
            <w:tcW w:w="2790" w:type="dxa"/>
            <w:vAlign w:val="center"/>
            <w:hideMark/>
          </w:tcPr>
          <w:p w14:paraId="34F2ABBD" w14:textId="77777777" w:rsidR="00BE2DE3" w:rsidRPr="00BE2DE3" w:rsidRDefault="00BE2DE3" w:rsidP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Functional NPCs enhancing world interactivity.</w:t>
            </w:r>
          </w:p>
        </w:tc>
      </w:tr>
    </w:tbl>
    <w:p w14:paraId="65056370" w14:textId="77777777" w:rsidR="00BE2DE3" w:rsidRPr="00BE2DE3" w:rsidRDefault="00BE2DE3" w:rsidP="00BE2DE3">
      <w:pPr>
        <w:rPr>
          <w:rFonts w:ascii="Arial Nova" w:hAnsi="Arial Nov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4680"/>
        <w:gridCol w:w="2070"/>
      </w:tblGrid>
      <w:tr w:rsidR="00BE2DE3" w:rsidRPr="00BE2DE3" w14:paraId="569C3A97" w14:textId="77777777" w:rsidTr="00BE2DE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AC4ADFC" w14:textId="77777777" w:rsidR="00BE2DE3" w:rsidRPr="00BE2DE3" w:rsidRDefault="00BE2DE3" w:rsidP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Village Completion</w:t>
            </w:r>
          </w:p>
        </w:tc>
        <w:tc>
          <w:tcPr>
            <w:tcW w:w="4650" w:type="dxa"/>
            <w:vAlign w:val="center"/>
            <w:hideMark/>
          </w:tcPr>
          <w:p w14:paraId="06535E6A" w14:textId="77777777" w:rsidR="00BE2DE3" w:rsidRPr="00BE2DE3" w:rsidRDefault="00BE2DE3" w:rsidP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Finalize all village structures, decorations, and environmental details.</w:t>
            </w:r>
          </w:p>
        </w:tc>
        <w:tc>
          <w:tcPr>
            <w:tcW w:w="2025" w:type="dxa"/>
            <w:vAlign w:val="center"/>
            <w:hideMark/>
          </w:tcPr>
          <w:p w14:paraId="4759AF05" w14:textId="77777777" w:rsidR="00BE2DE3" w:rsidRPr="00BE2DE3" w:rsidRDefault="00BE2DE3" w:rsidP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Fully completed and populated village environments.</w:t>
            </w:r>
          </w:p>
        </w:tc>
      </w:tr>
    </w:tbl>
    <w:p w14:paraId="1576B8C9" w14:textId="77777777" w:rsidR="00047A26" w:rsidRPr="00BE2DE3" w:rsidRDefault="00047A26">
      <w:pPr>
        <w:rPr>
          <w:rFonts w:ascii="Arial Nova" w:hAnsi="Arial Nova"/>
        </w:rPr>
      </w:pPr>
    </w:p>
    <w:p w14:paraId="4622FF5E" w14:textId="77777777" w:rsidR="005418BA" w:rsidRPr="00BE2DE3" w:rsidRDefault="005418BA">
      <w:pPr>
        <w:pStyle w:val="Balk2"/>
        <w:rPr>
          <w:rFonts w:ascii="Arial Nova" w:hAnsi="Arial Nova"/>
          <w:sz w:val="22"/>
          <w:szCs w:val="22"/>
        </w:rPr>
      </w:pPr>
    </w:p>
    <w:p w14:paraId="069BBD62" w14:textId="3B54FAB7" w:rsidR="00047A26" w:rsidRPr="00BE2DE3" w:rsidRDefault="00C90D53">
      <w:pPr>
        <w:pStyle w:val="Balk2"/>
        <w:rPr>
          <w:rFonts w:ascii="Arial Nova" w:hAnsi="Arial Nova"/>
          <w:sz w:val="22"/>
          <w:szCs w:val="22"/>
        </w:rPr>
      </w:pPr>
      <w:r w:rsidRPr="00BE2DE3">
        <w:rPr>
          <w:rFonts w:ascii="Arial Nova" w:hAnsi="Arial Nova"/>
          <w:sz w:val="22"/>
          <w:szCs w:val="22"/>
        </w:rPr>
        <w:t>4. Tools &amp; Software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A26" w:rsidRPr="00BE2DE3" w14:paraId="4E36BB2D" w14:textId="77777777">
        <w:tc>
          <w:tcPr>
            <w:tcW w:w="4320" w:type="dxa"/>
          </w:tcPr>
          <w:p w14:paraId="1FBCFB3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Tool</w:t>
            </w:r>
          </w:p>
        </w:tc>
        <w:tc>
          <w:tcPr>
            <w:tcW w:w="4320" w:type="dxa"/>
          </w:tcPr>
          <w:p w14:paraId="2FFE6A0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Purpose</w:t>
            </w:r>
          </w:p>
        </w:tc>
      </w:tr>
      <w:tr w:rsidR="00047A26" w:rsidRPr="00BE2DE3" w14:paraId="3BF60592" w14:textId="77777777">
        <w:tc>
          <w:tcPr>
            <w:tcW w:w="4320" w:type="dxa"/>
          </w:tcPr>
          <w:p w14:paraId="24B79A5F" w14:textId="30BC311E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Unreal Engine</w:t>
            </w:r>
          </w:p>
        </w:tc>
        <w:tc>
          <w:tcPr>
            <w:tcW w:w="4320" w:type="dxa"/>
          </w:tcPr>
          <w:p w14:paraId="32A9ED01" w14:textId="3CA865ED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Game development, Blueprints, </w:t>
            </w:r>
            <w:r w:rsidR="004C4A3D">
              <w:rPr>
                <w:rFonts w:ascii="Arial Nova" w:hAnsi="Arial Nova"/>
              </w:rPr>
              <w:t xml:space="preserve">VFX, </w:t>
            </w:r>
            <w:r w:rsidRPr="00BE2DE3">
              <w:rPr>
                <w:rFonts w:ascii="Arial Nova" w:hAnsi="Arial Nova"/>
              </w:rPr>
              <w:t>material setup</w:t>
            </w:r>
          </w:p>
        </w:tc>
      </w:tr>
      <w:tr w:rsidR="00047A26" w:rsidRPr="00BE2DE3" w14:paraId="1B6E447E" w14:textId="77777777">
        <w:tc>
          <w:tcPr>
            <w:tcW w:w="4320" w:type="dxa"/>
          </w:tcPr>
          <w:p w14:paraId="68409372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Blender</w:t>
            </w:r>
          </w:p>
        </w:tc>
        <w:tc>
          <w:tcPr>
            <w:tcW w:w="4320" w:type="dxa"/>
          </w:tcPr>
          <w:p w14:paraId="10655B5A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3D modeling and asset creation</w:t>
            </w:r>
          </w:p>
        </w:tc>
      </w:tr>
      <w:tr w:rsidR="00047A26" w:rsidRPr="00BE2DE3" w14:paraId="0C1D15DC" w14:textId="77777777">
        <w:tc>
          <w:tcPr>
            <w:tcW w:w="4320" w:type="dxa"/>
          </w:tcPr>
          <w:p w14:paraId="70466379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Substance Painter</w:t>
            </w:r>
          </w:p>
        </w:tc>
        <w:tc>
          <w:tcPr>
            <w:tcW w:w="4320" w:type="dxa"/>
          </w:tcPr>
          <w:p w14:paraId="576300A8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Texturing and material baking</w:t>
            </w:r>
          </w:p>
        </w:tc>
      </w:tr>
      <w:tr w:rsidR="00047A26" w:rsidRPr="00BE2DE3" w14:paraId="71883E82" w14:textId="77777777">
        <w:tc>
          <w:tcPr>
            <w:tcW w:w="4320" w:type="dxa"/>
          </w:tcPr>
          <w:p w14:paraId="52DC50D1" w14:textId="536A7D72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Photoshop / Krita</w:t>
            </w:r>
            <w:r w:rsidR="00AD6B8D" w:rsidRPr="00BE2DE3">
              <w:rPr>
                <w:rFonts w:ascii="Arial Nova" w:hAnsi="Arial Nova"/>
              </w:rPr>
              <w:t xml:space="preserve"> / Procreate</w:t>
            </w:r>
          </w:p>
        </w:tc>
        <w:tc>
          <w:tcPr>
            <w:tcW w:w="4320" w:type="dxa"/>
          </w:tcPr>
          <w:p w14:paraId="69154F18" w14:textId="7C929CC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UI elements, textures</w:t>
            </w:r>
            <w:r w:rsidR="000F44A7">
              <w:rPr>
                <w:rFonts w:ascii="Arial Nova" w:hAnsi="Arial Nova"/>
              </w:rPr>
              <w:t xml:space="preserve"> </w:t>
            </w:r>
            <w:r w:rsidRPr="00BE2DE3">
              <w:rPr>
                <w:rFonts w:ascii="Arial Nova" w:hAnsi="Arial Nova"/>
              </w:rPr>
              <w:t>and icons</w:t>
            </w:r>
          </w:p>
        </w:tc>
      </w:tr>
      <w:tr w:rsidR="00047A26" w:rsidRPr="00BE2DE3" w14:paraId="5E51E2C9" w14:textId="77777777">
        <w:tc>
          <w:tcPr>
            <w:tcW w:w="4320" w:type="dxa"/>
          </w:tcPr>
          <w:p w14:paraId="12D2E58F" w14:textId="1DED71AB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FL Studio</w:t>
            </w:r>
          </w:p>
        </w:tc>
        <w:tc>
          <w:tcPr>
            <w:tcW w:w="4320" w:type="dxa"/>
          </w:tcPr>
          <w:p w14:paraId="3FBD5AD1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Music and sound design</w:t>
            </w:r>
          </w:p>
        </w:tc>
      </w:tr>
      <w:tr w:rsidR="0070368E" w:rsidRPr="00BE2DE3" w14:paraId="3722DFB1" w14:textId="77777777">
        <w:tc>
          <w:tcPr>
            <w:tcW w:w="4320" w:type="dxa"/>
          </w:tcPr>
          <w:p w14:paraId="2A7B8E27" w14:textId="5220B3EF" w:rsidR="0070368E" w:rsidRPr="00BE2DE3" w:rsidRDefault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TopoGun</w:t>
            </w:r>
          </w:p>
        </w:tc>
        <w:tc>
          <w:tcPr>
            <w:tcW w:w="4320" w:type="dxa"/>
          </w:tcPr>
          <w:p w14:paraId="610926D0" w14:textId="1C81554C" w:rsidR="0070368E" w:rsidRPr="00BE2DE3" w:rsidRDefault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Retopology of character</w:t>
            </w:r>
          </w:p>
        </w:tc>
      </w:tr>
      <w:tr w:rsidR="0070368E" w:rsidRPr="00BE2DE3" w14:paraId="1020AEAC" w14:textId="77777777">
        <w:tc>
          <w:tcPr>
            <w:tcW w:w="4320" w:type="dxa"/>
          </w:tcPr>
          <w:p w14:paraId="635C7011" w14:textId="524570B7" w:rsidR="0070368E" w:rsidRPr="00BE2DE3" w:rsidRDefault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Krita </w:t>
            </w:r>
          </w:p>
        </w:tc>
        <w:tc>
          <w:tcPr>
            <w:tcW w:w="4320" w:type="dxa"/>
          </w:tcPr>
          <w:p w14:paraId="6C4437E1" w14:textId="604835B2" w:rsidR="0070368E" w:rsidRPr="00BE2DE3" w:rsidRDefault="0070368E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Character Design</w:t>
            </w:r>
          </w:p>
        </w:tc>
      </w:tr>
      <w:tr w:rsidR="00047A26" w:rsidRPr="00BE2DE3" w14:paraId="788CAE03" w14:textId="77777777">
        <w:tc>
          <w:tcPr>
            <w:tcW w:w="4320" w:type="dxa"/>
          </w:tcPr>
          <w:p w14:paraId="7A39D7F1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 xml:space="preserve">GitHub </w:t>
            </w:r>
          </w:p>
          <w:p w14:paraId="06761137" w14:textId="110F1A5A" w:rsidR="00BE2DE3" w:rsidRPr="00BE2DE3" w:rsidRDefault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Procreate / Procreate Dreams</w:t>
            </w:r>
          </w:p>
        </w:tc>
        <w:tc>
          <w:tcPr>
            <w:tcW w:w="4320" w:type="dxa"/>
          </w:tcPr>
          <w:p w14:paraId="0302AB4E" w14:textId="77777777" w:rsidR="00047A26" w:rsidRPr="00BE2DE3" w:rsidRDefault="00C90D5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Version control and file management</w:t>
            </w:r>
          </w:p>
          <w:p w14:paraId="7A7F1670" w14:textId="3AC8E4B5" w:rsidR="00BE2DE3" w:rsidRPr="00BE2DE3" w:rsidRDefault="00BE2DE3">
            <w:pPr>
              <w:rPr>
                <w:rFonts w:ascii="Arial Nova" w:hAnsi="Arial Nova"/>
              </w:rPr>
            </w:pPr>
            <w:r w:rsidRPr="00BE2DE3">
              <w:rPr>
                <w:rFonts w:ascii="Arial Nova" w:hAnsi="Arial Nova"/>
              </w:rPr>
              <w:t>Cinematic Creation</w:t>
            </w:r>
          </w:p>
        </w:tc>
      </w:tr>
    </w:tbl>
    <w:p w14:paraId="07C07B62" w14:textId="39898B9D" w:rsidR="00047A26" w:rsidRPr="00BE2DE3" w:rsidRDefault="00C90D53">
      <w:pPr>
        <w:rPr>
          <w:rFonts w:ascii="Arial Nova" w:hAnsi="Arial Nova"/>
        </w:rPr>
      </w:pPr>
      <w:r w:rsidRPr="00BE2DE3">
        <w:rPr>
          <w:rFonts w:ascii="Arial Nova" w:hAnsi="Arial Nova"/>
        </w:rPr>
        <w:br/>
      </w:r>
    </w:p>
    <w:p w14:paraId="789EF237" w14:textId="12DA901B" w:rsidR="00047A26" w:rsidRPr="00BE2DE3" w:rsidRDefault="00C90D53">
      <w:pPr>
        <w:rPr>
          <w:rFonts w:ascii="Arial Nova" w:hAnsi="Arial Nova"/>
        </w:rPr>
      </w:pPr>
      <w:r w:rsidRPr="00BE2DE3">
        <w:rPr>
          <w:rFonts w:ascii="Arial Nova" w:hAnsi="Arial Nova"/>
        </w:rPr>
        <w:t>Prepared by: Team Nyx – DOT 3011 Game Studio 1</w:t>
      </w:r>
    </w:p>
    <w:sectPr w:rsidR="00047A26" w:rsidRPr="00BE2D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437166">
    <w:abstractNumId w:val="8"/>
  </w:num>
  <w:num w:numId="2" w16cid:durableId="717316942">
    <w:abstractNumId w:val="6"/>
  </w:num>
  <w:num w:numId="3" w16cid:durableId="2074040703">
    <w:abstractNumId w:val="5"/>
  </w:num>
  <w:num w:numId="4" w16cid:durableId="1965693673">
    <w:abstractNumId w:val="4"/>
  </w:num>
  <w:num w:numId="5" w16cid:durableId="1862468507">
    <w:abstractNumId w:val="7"/>
  </w:num>
  <w:num w:numId="6" w16cid:durableId="811366240">
    <w:abstractNumId w:val="3"/>
  </w:num>
  <w:num w:numId="7" w16cid:durableId="1016228420">
    <w:abstractNumId w:val="2"/>
  </w:num>
  <w:num w:numId="8" w16cid:durableId="1446846016">
    <w:abstractNumId w:val="1"/>
  </w:num>
  <w:num w:numId="9" w16cid:durableId="103881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A8C"/>
    <w:rsid w:val="00034616"/>
    <w:rsid w:val="00047A26"/>
    <w:rsid w:val="0006063C"/>
    <w:rsid w:val="000F44A7"/>
    <w:rsid w:val="0015074B"/>
    <w:rsid w:val="001A489E"/>
    <w:rsid w:val="002522E4"/>
    <w:rsid w:val="0029639D"/>
    <w:rsid w:val="002B2E1D"/>
    <w:rsid w:val="002C10E7"/>
    <w:rsid w:val="00326F90"/>
    <w:rsid w:val="00342C03"/>
    <w:rsid w:val="003C5E6B"/>
    <w:rsid w:val="003F60F4"/>
    <w:rsid w:val="0043335D"/>
    <w:rsid w:val="004C4A3D"/>
    <w:rsid w:val="004F36FC"/>
    <w:rsid w:val="005418BA"/>
    <w:rsid w:val="005C20EB"/>
    <w:rsid w:val="0062731A"/>
    <w:rsid w:val="006C6F23"/>
    <w:rsid w:val="006E2DE7"/>
    <w:rsid w:val="0070368E"/>
    <w:rsid w:val="007242D7"/>
    <w:rsid w:val="00747595"/>
    <w:rsid w:val="007B0CF9"/>
    <w:rsid w:val="008528E9"/>
    <w:rsid w:val="00905E6A"/>
    <w:rsid w:val="00907A65"/>
    <w:rsid w:val="00913D03"/>
    <w:rsid w:val="0093137A"/>
    <w:rsid w:val="00933BD5"/>
    <w:rsid w:val="009738EE"/>
    <w:rsid w:val="00AA1D8D"/>
    <w:rsid w:val="00AB51A4"/>
    <w:rsid w:val="00AD6B8D"/>
    <w:rsid w:val="00B47730"/>
    <w:rsid w:val="00BE2DE3"/>
    <w:rsid w:val="00C5504A"/>
    <w:rsid w:val="00C90D53"/>
    <w:rsid w:val="00CB0664"/>
    <w:rsid w:val="00D171DC"/>
    <w:rsid w:val="00D35B14"/>
    <w:rsid w:val="00E0268D"/>
    <w:rsid w:val="00E7038E"/>
    <w:rsid w:val="00E831EE"/>
    <w:rsid w:val="00EB4CD7"/>
    <w:rsid w:val="00F77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560A9"/>
  <w14:defaultImageDpi w14:val="300"/>
  <w15:docId w15:val="{01D48197-FB20-4DF6-A4F8-AACA8885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 H Secil</cp:lastModifiedBy>
  <cp:revision>13</cp:revision>
  <dcterms:created xsi:type="dcterms:W3CDTF">2025-11-04T00:08:00Z</dcterms:created>
  <dcterms:modified xsi:type="dcterms:W3CDTF">2025-11-04T05:31:00Z</dcterms:modified>
  <cp:category/>
</cp:coreProperties>
</file>